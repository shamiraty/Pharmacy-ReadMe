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EA5E9"/>
        </w:rPr>
        <w:t>PharmaCare Management System</w:t>
      </w:r>
    </w:p>
    <w:p>
      <w:pPr>
        <w:jc w:val="center"/>
      </w:pPr>
      <w:r>
        <w:rPr>
          <w:color w:val="64748B"/>
          <w:sz w:val="32"/>
        </w:rPr>
        <w:t>Complete User Manual</w:t>
      </w:r>
    </w:p>
    <w:p/>
    <w:p>
      <w:pPr>
        <w:pStyle w:val="Heading1"/>
      </w:pPr>
      <w:r>
        <w:t>Table of Contents</w:t>
      </w:r>
    </w:p>
    <w:p>
      <w:pPr>
        <w:pStyle w:val="ListBullet"/>
      </w:pPr>
      <w:r>
        <w:t>1. Introduction</w:t>
      </w:r>
    </w:p>
    <w:p>
      <w:pPr>
        <w:pStyle w:val="ListBullet"/>
      </w:pPr>
      <w:r>
        <w:t>2. Getting Started</w:t>
      </w:r>
    </w:p>
    <w:p>
      <w:pPr>
        <w:pStyle w:val="ListBullet"/>
      </w:pPr>
      <w:r>
        <w:t>3. System Features</w:t>
      </w:r>
    </w:p>
    <w:p>
      <w:pPr>
        <w:pStyle w:val="ListBullet"/>
      </w:pPr>
      <w:r>
        <w:t>4. User Roles and Permissions</w:t>
      </w:r>
    </w:p>
    <w:p>
      <w:pPr>
        <w:pStyle w:val="ListBullet"/>
      </w:pPr>
      <w:r>
        <w:t>5. How to Use the System</w:t>
      </w:r>
    </w:p>
    <w:p>
      <w:pPr>
        <w:pStyle w:val="ListBullet"/>
      </w:pPr>
      <w:r>
        <w:t>6. Understanding Reports and Analytics</w:t>
      </w:r>
    </w:p>
    <w:p>
      <w:pPr>
        <w:pStyle w:val="ListBullet"/>
      </w:pPr>
      <w:r>
        <w:t>7. Import and Export Data</w:t>
      </w:r>
    </w:p>
    <w:p>
      <w:pPr>
        <w:pStyle w:val="ListBullet"/>
      </w:pPr>
      <w:r>
        <w:t>8. Technologies Used</w:t>
      </w:r>
    </w:p>
    <w:p>
      <w:pPr>
        <w:pStyle w:val="ListBullet"/>
      </w:pPr>
      <w:r>
        <w:t>9. Installation Requirements</w:t>
      </w:r>
    </w:p>
    <w:p>
      <w:pPr>
        <w:pStyle w:val="ListBullet"/>
      </w:pPr>
      <w:r>
        <w:t>10. Troubleshooting &amp; Support</w:t>
      </w:r>
    </w:p>
    <w:p>
      <w:r>
        <w:br w:type="page"/>
      </w:r>
    </w:p>
    <w:p>
      <w:pPr>
        <w:pStyle w:val="Heading1"/>
      </w:pPr>
      <w:r>
        <w:t>1. Introduction</w:t>
      </w:r>
    </w:p>
    <w:p>
      <w:r>
        <w:t>PharmaCare is a comprehensive pharmacy management system designed to streamline your pharmacy operations. It handles everything from medicine inventory management to sales processing, user administration, and detailed reporting.</w:t>
      </w:r>
    </w:p>
    <w:p>
      <w:pPr>
        <w:pStyle w:val="Heading2"/>
      </w:pPr>
      <w:r>
        <w:t>What Can You Do With PharmaCare?</w:t>
      </w:r>
    </w:p>
    <w:p>
      <w:pPr>
        <w:pStyle w:val="ListBullet"/>
        <w:ind w:left="360"/>
      </w:pPr>
      <w:r>
        <w:t>Manage Medicines: Add, edit, and track your complete medicine inventory</w:t>
      </w:r>
    </w:p>
    <w:p>
      <w:pPr>
        <w:pStyle w:val="ListBullet"/>
        <w:ind w:left="360"/>
      </w:pPr>
      <w:r>
        <w:t>Process Sales: Quick and efficient point-of-sale system</w:t>
      </w:r>
    </w:p>
    <w:p>
      <w:pPr>
        <w:pStyle w:val="ListBullet"/>
        <w:ind w:left="360"/>
      </w:pPr>
      <w:r>
        <w:t>Track Users: Manage staff members and their access levels</w:t>
      </w:r>
    </w:p>
    <w:p>
      <w:pPr>
        <w:pStyle w:val="ListBullet"/>
        <w:ind w:left="360"/>
      </w:pPr>
      <w:r>
        <w:t>Generate Reports: Detailed insights into business performance</w:t>
      </w:r>
    </w:p>
    <w:p>
      <w:pPr>
        <w:pStyle w:val="ListBullet"/>
        <w:ind w:left="360"/>
      </w:pPr>
      <w:r>
        <w:t>Monitor Stock: Automated alerts for low stock and expiring medicines</w:t>
      </w:r>
    </w:p>
    <w:p>
      <w:pPr>
        <w:pStyle w:val="ListBullet"/>
        <w:ind w:left="360"/>
      </w:pPr>
      <w:r>
        <w:t>Export Data: Download reports in Excel, PDF, or Word formats</w:t>
      </w:r>
    </w:p>
    <w:p>
      <w:pPr>
        <w:pStyle w:val="ListBullet"/>
        <w:ind w:left="360"/>
      </w:pPr>
      <w:r>
        <w:t>Import Medicines: Bulk upload medicine data using CSV files</w:t>
      </w:r>
    </w:p>
    <w:p>
      <w:r>
        <w:br w:type="page"/>
      </w:r>
    </w:p>
    <w:p>
      <w:pPr>
        <w:pStyle w:val="Heading1"/>
      </w:pPr>
      <w:r>
        <w:t>2. Getting Started</w:t>
      </w:r>
    </w:p>
    <w:p>
      <w:pPr>
        <w:pStyle w:val="Heading2"/>
      </w:pPr>
      <w:r>
        <w:t>First Time Login</w:t>
      </w:r>
    </w:p>
    <w:p>
      <w:r>
        <w:t>Follow these steps to access the system for the first time:</w:t>
      </w:r>
    </w:p>
    <w:p>
      <w:pPr>
        <w:pStyle w:val="ListNumber"/>
      </w:pPr>
      <w:r>
        <w:t>Open your web browser and navigate to: http://localhost:3001/login</w:t>
      </w:r>
    </w:p>
    <w:p>
      <w:pPr>
        <w:pStyle w:val="ListNumber"/>
      </w:pPr>
      <w:r>
        <w:t>Enter the default admin credentials:</w:t>
      </w:r>
    </w:p>
    <w:p>
      <w:pPr>
        <w:pStyle w:val="ListNumber"/>
      </w:pPr>
      <w:r>
        <w:t xml:space="preserve">   • Email: admin@pharmacy.com</w:t>
      </w:r>
    </w:p>
    <w:p>
      <w:pPr>
        <w:pStyle w:val="ListNumber"/>
      </w:pPr>
      <w:r>
        <w:t xml:space="preserve">   • Password: admin123</w:t>
      </w:r>
    </w:p>
    <w:p>
      <w:pPr>
        <w:pStyle w:val="ListNumber"/>
      </w:pPr>
      <w:r>
        <w:t>Click the "Sign In" button</w:t>
      </w:r>
    </w:p>
    <w:p>
      <w:pPr>
        <w:ind w:left="720"/>
      </w:pPr>
      <w:r>
        <w:rPr>
          <w:b/>
        </w:rPr>
        <w:t xml:space="preserve">Important: </w:t>
      </w:r>
      <w:r>
        <w:t>After your first login, change the admin password for security purposes.</w:t>
      </w:r>
    </w:p>
    <w:p>
      <w:pPr>
        <w:pStyle w:val="Heading2"/>
      </w:pPr>
      <w:r>
        <w:t>System Navigation</w:t>
      </w:r>
    </w:p>
    <w:p>
      <w:r>
        <w:t>Once logged in, you will see:</w:t>
      </w:r>
    </w:p>
    <w:p>
      <w:pPr>
        <w:pStyle w:val="ListBullet"/>
      </w:pPr>
      <w:r>
        <w:t>Top Bar: Displays current time, date, and your user profile</w:t>
      </w:r>
    </w:p>
    <w:p>
      <w:pPr>
        <w:pStyle w:val="ListBullet"/>
      </w:pPr>
      <w:r>
        <w:t>Sidebar: Main navigation menu with access to all system features</w:t>
      </w:r>
    </w:p>
    <w:p>
      <w:pPr>
        <w:pStyle w:val="ListBullet"/>
      </w:pPr>
      <w:r>
        <w:t>Dashboard: Your starting point showing today's key statistics and trends</w:t>
      </w:r>
    </w:p>
    <w:p>
      <w:r>
        <w:br w:type="page"/>
      </w:r>
    </w:p>
    <w:p>
      <w:pPr>
        <w:pStyle w:val="Heading1"/>
      </w:pPr>
      <w:r>
        <w:t>3. System Features</w:t>
      </w:r>
    </w:p>
    <w:p>
      <w:pPr>
        <w:pStyle w:val="Heading2"/>
      </w:pPr>
      <w:r>
        <w:t>Dashboard</w:t>
      </w:r>
    </w:p>
    <w:p>
      <w:r>
        <w:t>Your dashboard provides a comprehensive overview of your pharmacy's performance:</w:t>
      </w:r>
    </w:p>
    <w:p>
      <w:pPr>
        <w:pStyle w:val="ListBullet"/>
      </w:pPr>
      <w:r>
        <w:t>Today's Statistics: View current day's sales count and revenue</w:t>
      </w:r>
    </w:p>
    <w:p>
      <w:pPr>
        <w:pStyle w:val="ListBullet"/>
      </w:pPr>
      <w:r>
        <w:t>Sales Trends: 7-day chart showing sales patterns</w:t>
      </w:r>
    </w:p>
    <w:p>
      <w:pPr>
        <w:pStyle w:val="ListBullet"/>
      </w:pPr>
      <w:r>
        <w:t>Top Selling Medicines: Identify your most popular products</w:t>
      </w:r>
    </w:p>
    <w:p>
      <w:pPr>
        <w:pStyle w:val="ListBullet"/>
      </w:pPr>
      <w:r>
        <w:t>Low Stock Alerts: Notifications for medicines running low</w:t>
      </w:r>
    </w:p>
    <w:p>
      <w:pPr>
        <w:pStyle w:val="ListBullet"/>
      </w:pPr>
      <w:r>
        <w:t>Expiring Medicines: Track medicines approaching expiration</w:t>
      </w:r>
    </w:p>
    <w:p>
      <w:pPr>
        <w:pStyle w:val="Heading2"/>
      </w:pPr>
      <w:r>
        <w:t>Point of Sale (Sales)</w:t>
      </w:r>
    </w:p>
    <w:p>
      <w:r>
        <w:t>Process customer transactions efficiently:</w:t>
      </w:r>
    </w:p>
    <w:p>
      <w:r>
        <w:t>How to Make a Sale:</w:t>
      </w:r>
    </w:p>
    <w:p>
      <w:pPr>
        <w:pStyle w:val="ListNumber"/>
      </w:pPr>
      <w:r>
        <w:t>Click "Sales" in the sidebar</w:t>
      </w:r>
    </w:p>
    <w:p>
      <w:pPr>
        <w:pStyle w:val="ListNumber"/>
      </w:pPr>
      <w:r>
        <w:t>Select medicines from the dropdown menu</w:t>
      </w:r>
    </w:p>
    <w:p>
      <w:pPr>
        <w:pStyle w:val="ListNumber"/>
      </w:pPr>
      <w:r>
        <w:t>Enter quantity for each item</w:t>
      </w:r>
    </w:p>
    <w:p>
      <w:pPr>
        <w:pStyle w:val="ListNumber"/>
      </w:pPr>
      <w:r>
        <w:t>Add customer name and phone number (optional)</w:t>
      </w:r>
    </w:p>
    <w:p>
      <w:pPr>
        <w:pStyle w:val="ListNumber"/>
      </w:pPr>
      <w:r>
        <w:t>Choose payment method (Cash, Card, or M-Pesa)</w:t>
      </w:r>
    </w:p>
    <w:p>
      <w:pPr>
        <w:pStyle w:val="ListNumber"/>
      </w:pPr>
      <w:r>
        <w:t>Enter amount paid by customer</w:t>
      </w:r>
    </w:p>
    <w:p>
      <w:pPr>
        <w:pStyle w:val="ListNumber"/>
      </w:pPr>
      <w:r>
        <w:t>Click "Complete Sale"</w:t>
      </w:r>
    </w:p>
    <w:p>
      <w:pPr>
        <w:pStyle w:val="ListNumber"/>
      </w:pPr>
      <w:r>
        <w:t>Print or download the invoice</w:t>
      </w:r>
    </w:p>
    <w:p>
      <w:pPr>
        <w:pStyle w:val="Heading2"/>
      </w:pPr>
      <w:r>
        <w:t>Medicines Management</w:t>
      </w:r>
    </w:p>
    <w:p>
      <w:r>
        <w:t>Manage your complete medicine inventory with these details:</w:t>
      </w:r>
    </w:p>
    <w:p>
      <w:pPr>
        <w:pStyle w:val="ListBullet"/>
      </w:pPr>
      <w:r>
        <w:t>Medicine name and generic name</w:t>
      </w:r>
    </w:p>
    <w:p>
      <w:pPr>
        <w:pStyle w:val="ListBullet"/>
      </w:pPr>
      <w:r>
        <w:t>Category (Painkillers, Antibiotics, etc.)</w:t>
      </w:r>
    </w:p>
    <w:p>
      <w:pPr>
        <w:pStyle w:val="ListBullet"/>
      </w:pPr>
      <w:r>
        <w:t>Stock quantity</w:t>
      </w:r>
    </w:p>
    <w:p>
      <w:pPr>
        <w:pStyle w:val="ListBullet"/>
      </w:pPr>
      <w:r>
        <w:t>Purchase price and selling prices</w:t>
      </w:r>
    </w:p>
    <w:p>
      <w:pPr>
        <w:pStyle w:val="ListBullet"/>
      </w:pPr>
      <w:r>
        <w:t>Expiry date</w:t>
      </w:r>
    </w:p>
    <w:p>
      <w:pPr>
        <w:pStyle w:val="ListBullet"/>
      </w:pPr>
      <w:r>
        <w:t>Manufacturer and storage location</w:t>
      </w:r>
    </w:p>
    <w:p>
      <w:pPr>
        <w:pStyle w:val="Heading2"/>
      </w:pPr>
      <w:r>
        <w:t>Inventory Tracking</w:t>
      </w:r>
    </w:p>
    <w:p>
      <w:r>
        <w:t>Monitor stock levels with color-coded alerts:</w:t>
      </w:r>
    </w:p>
    <w:p>
      <w:pPr>
        <w:pStyle w:val="ListBullet"/>
      </w:pPr>
      <w:r>
        <w:t>Green: Plenty in stock (50+ units)</w:t>
      </w:r>
    </w:p>
    <w:p>
      <w:pPr>
        <w:pStyle w:val="ListBullet"/>
      </w:pPr>
      <w:r>
        <w:t>Yellow: Low stock (10-49 units)</w:t>
      </w:r>
    </w:p>
    <w:p>
      <w:pPr>
        <w:pStyle w:val="ListBullet"/>
      </w:pPr>
      <w:r>
        <w:t>Red: Critical stock (0-9 units)</w:t>
      </w:r>
    </w:p>
    <w:p>
      <w:r>
        <w:br w:type="page"/>
      </w:r>
    </w:p>
    <w:p>
      <w:pPr>
        <w:pStyle w:val="Heading1"/>
      </w:pPr>
      <w:r>
        <w:t>4. User Roles and Permissions</w:t>
      </w:r>
    </w:p>
    <w:p>
      <w:pPr>
        <w:pStyle w:val="Heading2"/>
      </w:pPr>
      <w:r>
        <w:t>Admin (Full Access)</w:t>
      </w:r>
    </w:p>
    <w:p>
      <w:r>
        <w:t>Administrators have complete control:</w:t>
      </w:r>
    </w:p>
    <w:p>
      <w:pPr>
        <w:pStyle w:val="ListBullet"/>
      </w:pPr>
      <w:r>
        <w:t>✓ View all reports and statistics</w:t>
      </w:r>
    </w:p>
    <w:p>
      <w:pPr>
        <w:pStyle w:val="ListBullet"/>
      </w:pPr>
      <w:r>
        <w:t>✓ Process sales transactions</w:t>
      </w:r>
    </w:p>
    <w:p>
      <w:pPr>
        <w:pStyle w:val="ListBullet"/>
      </w:pPr>
      <w:r>
        <w:t>✓ Add, edit, and delete medicines</w:t>
      </w:r>
    </w:p>
    <w:p>
      <w:pPr>
        <w:pStyle w:val="ListBullet"/>
      </w:pPr>
      <w:r>
        <w:t>✓ Manage user accounts</w:t>
      </w:r>
    </w:p>
    <w:p>
      <w:pPr>
        <w:pStyle w:val="ListBullet"/>
      </w:pPr>
      <w:r>
        <w:t>✓ Import and export data</w:t>
      </w:r>
    </w:p>
    <w:p>
      <w:pPr>
        <w:pStyle w:val="ListBullet"/>
      </w:pPr>
      <w:r>
        <w:t>✓ Access all analytics</w:t>
      </w:r>
    </w:p>
    <w:p>
      <w:pPr>
        <w:pStyle w:val="ListBullet"/>
      </w:pPr>
      <w:r>
        <w:t>✓ Modify system settings</w:t>
      </w:r>
    </w:p>
    <w:p>
      <w:pPr>
        <w:pStyle w:val="Heading2"/>
      </w:pPr>
      <w:r>
        <w:t>Cashier (Sales Staff)</w:t>
      </w:r>
    </w:p>
    <w:p>
      <w:r>
        <w:t>Cashiers handle front-desk operations:</w:t>
      </w:r>
    </w:p>
    <w:p>
      <w:pPr>
        <w:pStyle w:val="ListBullet"/>
      </w:pPr>
      <w:r>
        <w:t>✓ View dashboard statistics</w:t>
      </w:r>
    </w:p>
    <w:p>
      <w:pPr>
        <w:pStyle w:val="ListBullet"/>
      </w:pPr>
      <w:r>
        <w:t>✓ Process sales transactions</w:t>
      </w:r>
    </w:p>
    <w:p>
      <w:pPr>
        <w:pStyle w:val="ListBullet"/>
      </w:pPr>
      <w:r>
        <w:t>✓ View medicine inventory</w:t>
      </w:r>
    </w:p>
    <w:p>
      <w:pPr>
        <w:pStyle w:val="ListBullet"/>
      </w:pPr>
      <w:r>
        <w:t>✓ Search for medicines</w:t>
      </w:r>
    </w:p>
    <w:p>
      <w:pPr>
        <w:pStyle w:val="ListBullet"/>
      </w:pPr>
      <w:r>
        <w:t>✓ Generate and print invoices</w:t>
      </w:r>
    </w:p>
    <w:p>
      <w:pPr>
        <w:pStyle w:val="ListBullet"/>
      </w:pPr>
      <w:r>
        <w:t>✓ View sales history</w:t>
      </w:r>
    </w:p>
    <w:p>
      <w:r>
        <w:t>Cannot do:</w:t>
      </w:r>
    </w:p>
    <w:p>
      <w:pPr>
        <w:pStyle w:val="ListBullet"/>
      </w:pPr>
      <w:r>
        <w:t>✗ Add or edit medicines</w:t>
      </w:r>
    </w:p>
    <w:p>
      <w:pPr>
        <w:pStyle w:val="ListBullet"/>
      </w:pPr>
      <w:r>
        <w:t>✗ Manage user accounts</w:t>
      </w:r>
    </w:p>
    <w:p>
      <w:pPr>
        <w:pStyle w:val="ListBullet"/>
      </w:pPr>
      <w:r>
        <w:t>✗ Import medicines</w:t>
      </w:r>
    </w:p>
    <w:p>
      <w:pPr>
        <w:pStyle w:val="ListBullet"/>
      </w:pPr>
      <w:r>
        <w:t>✗ Change system settings</w:t>
      </w:r>
    </w:p>
    <w:p>
      <w:r>
        <w:br w:type="page"/>
      </w:r>
    </w:p>
    <w:p>
      <w:pPr>
        <w:pStyle w:val="Heading1"/>
      </w:pPr>
      <w:r>
        <w:t>5. How to Use the System</w:t>
      </w:r>
    </w:p>
    <w:p>
      <w:pPr>
        <w:pStyle w:val="Heading2"/>
      </w:pPr>
      <w:r>
        <w:t>Adding a New Medicine</w:t>
      </w:r>
    </w:p>
    <w:p>
      <w:pPr>
        <w:pStyle w:val="ListNumber"/>
      </w:pPr>
      <w:r>
        <w:t>Navigate to "Medicines" in the sidebar</w:t>
      </w:r>
    </w:p>
    <w:p>
      <w:pPr>
        <w:pStyle w:val="ListNumber"/>
      </w:pPr>
      <w:r>
        <w:t>Click the "Add Medicine" button (Admin only)</w:t>
      </w:r>
    </w:p>
    <w:p>
      <w:pPr>
        <w:pStyle w:val="ListNumber"/>
      </w:pPr>
      <w:r>
        <w:t>Fill in all required medicine details</w:t>
      </w:r>
    </w:p>
    <w:p>
      <w:pPr>
        <w:pStyle w:val="ListNumber"/>
      </w:pPr>
      <w:r>
        <w:t>Click "Add Medicine" to save</w:t>
      </w:r>
    </w:p>
    <w:p>
      <w:pPr>
        <w:pStyle w:val="Heading3"/>
      </w:pPr>
      <w:r>
        <w:t>Understanding Pricing Example</w:t>
      </w:r>
    </w:p>
    <w:p>
      <w:r>
        <w:rPr>
          <w:b/>
        </w:rPr>
        <w:t>If you bought a carton for TZS 50,000 with 500 units:</w:t>
        <w:br/>
      </w:r>
      <w:r>
        <w:t>• Cost per unit: 50,000 ÷ 500 = TZS 100</w:t>
        <w:br/>
      </w:r>
      <w:r>
        <w:t>• Selling price: TZS 500 per unit</w:t>
        <w:br/>
      </w:r>
      <w:r>
        <w:t>• Profit per unit: 500 - 100 = TZS 400</w:t>
      </w:r>
    </w:p>
    <w:p>
      <w:pPr>
        <w:pStyle w:val="Heading2"/>
      </w:pPr>
      <w:r>
        <w:t>Processing Customer Sales</w:t>
      </w:r>
    </w:p>
    <w:p>
      <w:pPr>
        <w:pStyle w:val="ListNumber"/>
      </w:pPr>
      <w:r>
        <w:t>Click "Sales" in the sidebar</w:t>
      </w:r>
    </w:p>
    <w:p>
      <w:pPr>
        <w:pStyle w:val="ListNumber"/>
      </w:pPr>
      <w:r>
        <w:t>Select medicine and enter quantity</w:t>
      </w:r>
    </w:p>
    <w:p>
      <w:pPr>
        <w:pStyle w:val="ListNumber"/>
      </w:pPr>
      <w:r>
        <w:t>Click "Add to Cart"</w:t>
      </w:r>
    </w:p>
    <w:p>
      <w:pPr>
        <w:pStyle w:val="ListNumber"/>
      </w:pPr>
      <w:r>
        <w:t>Repeat for additional items</w:t>
      </w:r>
    </w:p>
    <w:p>
      <w:pPr>
        <w:pStyle w:val="ListNumber"/>
      </w:pPr>
      <w:r>
        <w:t>Enter customer details</w:t>
      </w:r>
    </w:p>
    <w:p>
      <w:pPr>
        <w:pStyle w:val="ListNumber"/>
      </w:pPr>
      <w:r>
        <w:t>Select payment method and amount paid</w:t>
      </w:r>
    </w:p>
    <w:p>
      <w:pPr>
        <w:pStyle w:val="ListNumber"/>
      </w:pPr>
      <w:r>
        <w:t>Review total and change amount</w:t>
      </w:r>
    </w:p>
    <w:p>
      <w:pPr>
        <w:pStyle w:val="ListNumber"/>
      </w:pPr>
      <w:r>
        <w:t>Click "Complete Sale"</w:t>
      </w:r>
    </w:p>
    <w:p>
      <w:pPr>
        <w:pStyle w:val="ListNumber"/>
      </w:pPr>
      <w:r>
        <w:t>Print or download invoice</w:t>
      </w:r>
    </w:p>
    <w:p>
      <w:r>
        <w:br w:type="page"/>
      </w:r>
    </w:p>
    <w:p>
      <w:pPr>
        <w:pStyle w:val="Heading1"/>
      </w:pPr>
      <w:r>
        <w:t>6. Understanding Reports and Analytics</w:t>
      </w:r>
    </w:p>
    <w:p>
      <w:pPr>
        <w:pStyle w:val="Heading2"/>
      </w:pPr>
      <w:r>
        <w:t>Dashboard Statistics</w:t>
      </w:r>
    </w:p>
    <w:p>
      <w:r>
        <w:t>Today's Statistics show:</w:t>
      </w:r>
    </w:p>
    <w:p>
      <w:pPr>
        <w:pStyle w:val="ListBullet"/>
      </w:pPr>
      <w:r>
        <w:t>Sales Count: Number of transactions completed today</w:t>
      </w:r>
    </w:p>
    <w:p>
      <w:pPr>
        <w:pStyle w:val="ListBullet"/>
      </w:pPr>
      <w:r>
        <w:t>Revenue: Total money received today</w:t>
      </w:r>
    </w:p>
    <w:p>
      <w:pPr>
        <w:pStyle w:val="ListBullet"/>
      </w:pPr>
      <w:r>
        <w:t>These numbers update in real-time as you process sales</w:t>
      </w:r>
    </w:p>
    <w:p>
      <w:pPr>
        <w:pStyle w:val="Heading2"/>
      </w:pPr>
      <w:r>
        <w:t>Profit Calculations Example</w:t>
      </w:r>
    </w:p>
    <w:p>
      <w:r>
        <w:rPr>
          <w:b/>
        </w:rPr>
        <w:t>Scenario:</w:t>
        <w:br/>
      </w:r>
      <w:r>
        <w:t>• Bought carton: TZS 50,000</w:t>
        <w:br/>
      </w:r>
      <w:r>
        <w:t>• Units in carton: 500</w:t>
        <w:br/>
      </w:r>
      <w:r>
        <w:t>• Cost per unit: TZS 100</w:t>
        <w:br/>
      </w:r>
      <w:r>
        <w:t>• Selling price: TZS 500 per unit</w:t>
        <w:br/>
      </w:r>
      <w:r>
        <w:t>• Sold: 10 units today</w:t>
        <w:br/>
        <w:br/>
      </w:r>
      <w:r>
        <w:rPr>
          <w:b/>
        </w:rPr>
        <w:t>Calculations:</w:t>
        <w:br/>
      </w:r>
      <w:r>
        <w:t>• Revenue: 10 × 500 = TZS 5,000</w:t>
        <w:br/>
      </w:r>
      <w:r>
        <w:t>• Cost: 10 × 100 = TZS 1,000</w:t>
        <w:br/>
      </w:r>
      <w:r>
        <w:t>• Profit: 5,000 - 1,000 = TZS 4,000</w:t>
        <w:br/>
      </w:r>
      <w:r>
        <w:t>• Remaining stock value: 90 × 100 = TZS 9,000</w:t>
      </w:r>
    </w:p>
    <w:p>
      <w:r>
        <w:br w:type="page"/>
      </w:r>
    </w:p>
    <w:p>
      <w:pPr>
        <w:pStyle w:val="Heading1"/>
      </w:pPr>
      <w:r>
        <w:t>7. Import and Export Data</w:t>
      </w:r>
    </w:p>
    <w:p>
      <w:pPr>
        <w:pStyle w:val="Heading2"/>
      </w:pPr>
      <w:r>
        <w:t>Importing Medicines (Bulk Upload)</w:t>
      </w:r>
    </w:p>
    <w:p>
      <w:r>
        <w:t>Save time by uploading multiple medicines at once using CSV files.</w:t>
      </w:r>
    </w:p>
    <w:p>
      <w:pPr>
        <w:pStyle w:val="ListNumber"/>
      </w:pPr>
      <w:r>
        <w:t>Click "Medicines" in the sidebar</w:t>
      </w:r>
    </w:p>
    <w:p>
      <w:pPr>
        <w:pStyle w:val="ListNumber"/>
      </w:pPr>
      <w:r>
        <w:t>Click "Import" button (Admin only)</w:t>
      </w:r>
    </w:p>
    <w:p>
      <w:pPr>
        <w:pStyle w:val="ListNumber"/>
      </w:pPr>
      <w:r>
        <w:t>Choose your CSV file</w:t>
      </w:r>
    </w:p>
    <w:p>
      <w:pPr>
        <w:pStyle w:val="ListNumber"/>
      </w:pPr>
      <w:r>
        <w:t>Review the preview showing valid and invalid entries</w:t>
      </w:r>
    </w:p>
    <w:p>
      <w:pPr>
        <w:pStyle w:val="ListNumber"/>
      </w:pPr>
      <w:r>
        <w:t>Click "Confirm Import" if everything is correct</w:t>
      </w:r>
    </w:p>
    <w:p>
      <w:pPr>
        <w:pStyle w:val="Heading3"/>
      </w:pPr>
      <w:r>
        <w:t>CSV File Format</w:t>
      </w:r>
    </w:p>
    <w:p>
      <w:r>
        <w:t>Required columns:</w:t>
      </w:r>
    </w:p>
    <w:p>
      <w:pPr>
        <w:pStyle w:val="ListBullet"/>
      </w:pPr>
      <w:r>
        <w:t>name</w:t>
      </w:r>
    </w:p>
    <w:p>
      <w:pPr>
        <w:pStyle w:val="ListBullet"/>
      </w:pPr>
      <w:r>
        <w:t>category</w:t>
      </w:r>
    </w:p>
    <w:p>
      <w:pPr>
        <w:pStyle w:val="ListBullet"/>
      </w:pPr>
      <w:r>
        <w:t>stock (must be number)</w:t>
      </w:r>
    </w:p>
    <w:p>
      <w:pPr>
        <w:pStyle w:val="ListBullet"/>
      </w:pPr>
      <w:r>
        <w:t>price_full</w:t>
      </w:r>
    </w:p>
    <w:p>
      <w:r>
        <w:t>Optional columns:</w:t>
      </w:r>
    </w:p>
    <w:p>
      <w:pPr>
        <w:pStyle w:val="ListBullet"/>
      </w:pPr>
      <w:r>
        <w:t>generic_name</w:t>
      </w:r>
    </w:p>
    <w:p>
      <w:pPr>
        <w:pStyle w:val="ListBullet"/>
      </w:pPr>
      <w:r>
        <w:t>expiry_date (YYYY-MM-DD)</w:t>
      </w:r>
    </w:p>
    <w:p>
      <w:pPr>
        <w:pStyle w:val="ListBullet"/>
      </w:pPr>
      <w:r>
        <w:t>manufacturer</w:t>
      </w:r>
    </w:p>
    <w:p>
      <w:pPr>
        <w:pStyle w:val="ListBullet"/>
      </w:pPr>
      <w:r>
        <w:t>price_half</w:t>
      </w:r>
    </w:p>
    <w:p>
      <w:pPr>
        <w:pStyle w:val="Heading2"/>
      </w:pPr>
      <w:r>
        <w:t>Exporting Data</w:t>
      </w:r>
    </w:p>
    <w:p>
      <w:r>
        <w:t>Export data in three formats:</w:t>
      </w:r>
    </w:p>
    <w:p>
      <w:pPr>
        <w:pStyle w:val="ListBullet"/>
      </w:pPr>
      <w:r>
        <w:t>Excel (.xlsx): Best for further analysis and calculations</w:t>
      </w:r>
    </w:p>
    <w:p>
      <w:pPr>
        <w:pStyle w:val="ListBullet"/>
      </w:pPr>
      <w:r>
        <w:t>PDF (.pdf): Best for printing and sharing</w:t>
      </w:r>
    </w:p>
    <w:p>
      <w:pPr>
        <w:pStyle w:val="ListBullet"/>
      </w:pPr>
      <w:r>
        <w:t>Word (.docx): Good for editing and adding notes</w:t>
      </w:r>
    </w:p>
    <w:p>
      <w:r>
        <w:br w:type="page"/>
      </w:r>
    </w:p>
    <w:p>
      <w:pPr>
        <w:pStyle w:val="Heading1"/>
      </w:pPr>
      <w:r>
        <w:t>8. Technologies Used</w:t>
      </w:r>
    </w:p>
    <w:p>
      <w:r>
        <w:t>PharmaCare is built with modern, reliable technologies:</w:t>
      </w:r>
    </w:p>
    <w:p>
      <w:pPr>
        <w:pStyle w:val="Heading2"/>
      </w:pPr>
      <w:r>
        <w:t>Core Technologies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Purpose</w:t>
            </w:r>
          </w:p>
        </w:tc>
      </w:tr>
      <w:tr>
        <w:tc>
          <w:tcPr>
            <w:tcW w:type="dxa" w:w="4320"/>
          </w:tcPr>
          <w:p>
            <w:r>
              <w:t>Next.js</w:t>
            </w:r>
          </w:p>
        </w:tc>
        <w:tc>
          <w:tcPr>
            <w:tcW w:type="dxa" w:w="4320"/>
          </w:tcPr>
          <w:p>
            <w:r>
              <w:t>React framework powering the user interface</w:t>
            </w:r>
          </w:p>
        </w:tc>
      </w:tr>
      <w:tr>
        <w:tc>
          <w:tcPr>
            <w:tcW w:type="dxa" w:w="4320"/>
          </w:tcPr>
          <w:p>
            <w:r>
              <w:t>React.js</w:t>
            </w:r>
          </w:p>
        </w:tc>
        <w:tc>
          <w:tcPr>
            <w:tcW w:type="dxa" w:w="4320"/>
          </w:tcPr>
          <w:p>
            <w:r>
              <w:t>Creates interactive components and smooth user experience</w:t>
            </w:r>
          </w:p>
        </w:tc>
      </w:tr>
      <w:tr>
        <w:tc>
          <w:tcPr>
            <w:tcW w:type="dxa" w:w="4320"/>
          </w:tcPr>
          <w:p>
            <w:r>
              <w:t>SQLite</w:t>
            </w:r>
          </w:p>
        </w:tc>
        <w:tc>
          <w:tcPr>
            <w:tcW w:type="dxa" w:w="4320"/>
          </w:tcPr>
          <w:p>
            <w:r>
              <w:t>Local database storing all your data securely</w:t>
            </w:r>
          </w:p>
        </w:tc>
      </w:tr>
      <w:tr>
        <w:tc>
          <w:tcPr>
            <w:tcW w:type="dxa" w:w="4320"/>
          </w:tcPr>
          <w:p>
            <w:r>
              <w:t>Node.js</w:t>
            </w:r>
          </w:p>
        </w:tc>
        <w:tc>
          <w:tcPr>
            <w:tcW w:type="dxa" w:w="4320"/>
          </w:tcPr>
          <w:p>
            <w:r>
              <w:t>Server environment handling all operations</w:t>
            </w:r>
          </w:p>
        </w:tc>
      </w:tr>
    </w:tbl>
    <w:p>
      <w:pPr>
        <w:pStyle w:val="Heading2"/>
      </w:pPr>
      <w:r>
        <w:t>Supporting Libraries</w:t>
      </w:r>
    </w:p>
    <w:p>
      <w:pPr>
        <w:pStyle w:val="ListBullet"/>
      </w:pPr>
      <w:r>
        <w:t>Tailwind CSS: Modern, professional styling</w:t>
      </w:r>
    </w:p>
    <w:p>
      <w:pPr>
        <w:pStyle w:val="ListBullet"/>
      </w:pPr>
      <w:r>
        <w:t>Lucide Icons: Clear, consistent iconography</w:t>
      </w:r>
    </w:p>
    <w:p>
      <w:pPr>
        <w:pStyle w:val="ListBullet"/>
      </w:pPr>
      <w:r>
        <w:t>SweetAlert2: Beautiful alert messages</w:t>
      </w:r>
    </w:p>
    <w:p>
      <w:pPr>
        <w:pStyle w:val="ListBullet"/>
      </w:pPr>
      <w:r>
        <w:t>XLSX: Excel file generation</w:t>
      </w:r>
    </w:p>
    <w:p>
      <w:pPr>
        <w:pStyle w:val="ListBullet"/>
      </w:pPr>
      <w:r>
        <w:t>jsPDF: PDF document creation</w:t>
      </w:r>
    </w:p>
    <w:p>
      <w:pPr>
        <w:pStyle w:val="ListBullet"/>
      </w:pPr>
      <w:r>
        <w:t>bcrypt: Secure password encryption</w:t>
      </w:r>
    </w:p>
    <w:p>
      <w:r>
        <w:br w:type="page"/>
      </w:r>
    </w:p>
    <w:p>
      <w:pPr>
        <w:pStyle w:val="Heading1"/>
      </w:pPr>
      <w:r>
        <w:t>9. Installation Requirements</w:t>
      </w:r>
    </w:p>
    <w:p>
      <w:pPr>
        <w:pStyle w:val="Heading2"/>
      </w:pPr>
      <w:r>
        <w:t>Step 1: Install Node.js</w:t>
      </w:r>
    </w:p>
    <w:p>
      <w:r>
        <w:t>Node.js is required to run the system.</w:t>
      </w:r>
    </w:p>
    <w:p>
      <w:pPr>
        <w:pStyle w:val="ListNumber"/>
      </w:pPr>
      <w:r>
        <w:t>Visit: https://nodejs.org/</w:t>
      </w:r>
    </w:p>
    <w:p>
      <w:pPr>
        <w:pStyle w:val="ListNumber"/>
      </w:pPr>
      <w:r>
        <w:t>Download the LTS (Long Term Support) version</w:t>
      </w:r>
    </w:p>
    <w:p>
      <w:pPr>
        <w:pStyle w:val="ListNumber"/>
      </w:pPr>
      <w:r>
        <w:t>Run the installer and follow the wizard</w:t>
      </w:r>
    </w:p>
    <w:p>
      <w:pPr>
        <w:pStyle w:val="ListNumber"/>
      </w:pPr>
      <w:r>
        <w:t>Restart your computer after installation</w:t>
      </w:r>
    </w:p>
    <w:p>
      <w:pPr>
        <w:pStyle w:val="Heading3"/>
      </w:pPr>
      <w:r>
        <w:t>Verify Installation:</w:t>
      </w:r>
    </w:p>
    <w:p>
      <w:r>
        <w:rPr>
          <w:b/>
        </w:rPr>
        <w:t>Open Command Prompt (Windows) or Terminal (Mac/Linux) and type:</w:t>
        <w:br/>
      </w:r>
      <w:r>
        <w:t>node --version</w:t>
        <w:br/>
      </w:r>
      <w:r>
        <w:t>npm --version</w:t>
        <w:br/>
      </w:r>
      <w:r>
        <w:t>You should see version numbers for both commands.</w:t>
      </w:r>
    </w:p>
    <w:p>
      <w:pPr>
        <w:pStyle w:val="Heading2"/>
      </w:pPr>
      <w:r>
        <w:t>Step 2: Install System Dependencies</w:t>
      </w:r>
    </w:p>
    <w:p>
      <w:pPr>
        <w:pStyle w:val="ListNumber"/>
      </w:pPr>
      <w:r>
        <w:t>Navigate to your PharmaCare folder</w:t>
      </w:r>
    </w:p>
    <w:p>
      <w:pPr>
        <w:pStyle w:val="ListNumber"/>
      </w:pPr>
      <w:r>
        <w:t>Open Command Prompt or Terminal in that folder</w:t>
      </w:r>
    </w:p>
    <w:p>
      <w:pPr>
        <w:pStyle w:val="ListNumber"/>
      </w:pPr>
      <w:r>
        <w:t>Run: npm install</w:t>
      </w:r>
    </w:p>
    <w:p>
      <w:pPr>
        <w:pStyle w:val="ListNumber"/>
      </w:pPr>
      <w:r>
        <w:t>Wait for installation to complete (may take a few minutes)</w:t>
      </w:r>
    </w:p>
    <w:p>
      <w:pPr>
        <w:pStyle w:val="Heading2"/>
      </w:pPr>
      <w:r>
        <w:t>Step 3: Setup Database</w:t>
      </w:r>
    </w:p>
    <w:p>
      <w:r>
        <w:rPr>
          <w:b/>
        </w:rPr>
        <w:t>Run these commands:</w:t>
        <w:br/>
      </w:r>
      <w:r>
        <w:t>node setup-database.js</w:t>
        <w:br/>
      </w:r>
      <w:r>
        <w:t>node seed-demo-data.js</w:t>
      </w:r>
    </w:p>
    <w:p>
      <w:pPr>
        <w:pStyle w:val="Heading2"/>
      </w:pPr>
      <w:r>
        <w:t>Step 4: Start the System</w:t>
      </w:r>
    </w:p>
    <w:p>
      <w:r>
        <w:rPr>
          <w:b/>
        </w:rPr>
        <w:t xml:space="preserve">Run: </w:t>
      </w:r>
      <w:r>
        <w:t>npm run dev</w:t>
        <w:br/>
        <w:br/>
      </w:r>
      <w:r>
        <w:t>The system will start on: http://localhost:3001</w:t>
      </w:r>
    </w:p>
    <w:p>
      <w:pPr>
        <w:pStyle w:val="Heading2"/>
      </w:pPr>
      <w:r>
        <w:t>System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Requirement</w:t>
            </w:r>
          </w:p>
        </w:tc>
      </w:tr>
      <w:tr>
        <w:tc>
          <w:tcPr>
            <w:tcW w:type="dxa" w:w="4320"/>
          </w:tcPr>
          <w:p>
            <w:r>
              <w:t>Operating System</w:t>
            </w:r>
          </w:p>
        </w:tc>
        <w:tc>
          <w:tcPr>
            <w:tcW w:type="dxa" w:w="4320"/>
          </w:tcPr>
          <w:p>
            <w:r>
              <w:t>Windows 10/11, macOS 10.15+, or Linux</w:t>
            </w:r>
          </w:p>
        </w:tc>
      </w:tr>
      <w:tr>
        <w:tc>
          <w:tcPr>
            <w:tcW w:type="dxa" w:w="4320"/>
          </w:tcPr>
          <w:p>
            <w:r>
              <w:t>RAM</w:t>
            </w:r>
          </w:p>
        </w:tc>
        <w:tc>
          <w:tcPr>
            <w:tcW w:type="dxa" w:w="4320"/>
          </w:tcPr>
          <w:p>
            <w:r>
              <w:t>4 GB minimum (8 GB recommended)</w:t>
            </w:r>
          </w:p>
        </w:tc>
      </w:tr>
      <w:tr>
        <w:tc>
          <w:tcPr>
            <w:tcW w:type="dxa" w:w="4320"/>
          </w:tcPr>
          <w:p>
            <w:r>
              <w:t>Storage</w:t>
            </w:r>
          </w:p>
        </w:tc>
        <w:tc>
          <w:tcPr>
            <w:tcW w:type="dxa" w:w="4320"/>
          </w:tcPr>
          <w:p>
            <w:r>
              <w:t>500 MB free space (2 GB recommended)</w:t>
            </w:r>
          </w:p>
        </w:tc>
      </w:tr>
      <w:tr>
        <w:tc>
          <w:tcPr>
            <w:tcW w:type="dxa" w:w="4320"/>
          </w:tcPr>
          <w:p>
            <w:r>
              <w:t>Processor</w:t>
            </w:r>
          </w:p>
        </w:tc>
        <w:tc>
          <w:tcPr>
            <w:tcW w:type="dxa" w:w="4320"/>
          </w:tcPr>
          <w:p>
            <w:r>
              <w:t>Intel Core i3 or equivalent</w:t>
            </w:r>
          </w:p>
        </w:tc>
      </w:tr>
      <w:tr>
        <w:tc>
          <w:tcPr>
            <w:tcW w:type="dxa" w:w="4320"/>
          </w:tcPr>
          <w:p>
            <w:r>
              <w:t>Browser</w:t>
            </w:r>
          </w:p>
        </w:tc>
        <w:tc>
          <w:tcPr>
            <w:tcW w:type="dxa" w:w="4320"/>
          </w:tcPr>
          <w:p>
            <w:r>
              <w:t>Chrome, Firefox, Safari, or Edge (latest version)</w:t>
            </w:r>
          </w:p>
        </w:tc>
      </w:tr>
    </w:tbl>
    <w:p>
      <w:r>
        <w:br w:type="page"/>
      </w:r>
    </w:p>
    <w:p>
      <w:pPr>
        <w:pStyle w:val="Heading1"/>
      </w:pPr>
      <w:r>
        <w:t>10. Troubleshooting &amp; Support</w:t>
      </w:r>
    </w:p>
    <w:p>
      <w:pPr>
        <w:pStyle w:val="Heading2"/>
      </w:pPr>
      <w:r>
        <w:t>Common Issues</w:t>
      </w:r>
    </w:p>
    <w:p>
      <w:pPr>
        <w:ind w:left="360"/>
      </w:pPr>
      <w:r>
        <w:rPr>
          <w:b/>
        </w:rPr>
        <w:t>Problem: Can't login</w:t>
        <w:br/>
      </w:r>
      <w:r>
        <w:t>Solution: Check if server is running with 'npm run dev'. Verify credentials or reset admin password.</w:t>
      </w:r>
    </w:p>
    <w:p/>
    <w:p>
      <w:pPr>
        <w:ind w:left="360"/>
      </w:pPr>
      <w:r>
        <w:rPr>
          <w:b/>
        </w:rPr>
        <w:t>Problem: Port 3001 in use</w:t>
        <w:br/>
      </w:r>
      <w:r>
        <w:t>Solution: Another program is using that port. Stop other programs or change port in configuration.</w:t>
      </w:r>
    </w:p>
    <w:p/>
    <w:p>
      <w:pPr>
        <w:ind w:left="360"/>
      </w:pPr>
      <w:r>
        <w:rPr>
          <w:b/>
        </w:rPr>
        <w:t>Problem: Database error</w:t>
        <w:br/>
      </w:r>
      <w:r>
        <w:t>Solution: Check if pharmacy.db file exists. Run 'node setup-database.js' to recreate.</w:t>
      </w:r>
    </w:p>
    <w:p/>
    <w:p>
      <w:pPr>
        <w:ind w:left="360"/>
      </w:pPr>
      <w:r>
        <w:rPr>
          <w:b/>
        </w:rPr>
        <w:t>Problem: Changes not showing</w:t>
        <w:br/>
      </w:r>
      <w:r>
        <w:t>Solution: Refresh browser (F5), clear cache, or restart the server.</w:t>
      </w:r>
    </w:p>
    <w:p/>
    <w:p>
      <w:pPr>
        <w:ind w:left="360"/>
      </w:pPr>
      <w:r>
        <w:rPr>
          <w:b/>
        </w:rPr>
        <w:t>Problem: Import fails</w:t>
        <w:br/>
      </w:r>
      <w:r>
        <w:t>Solution: Check CSV format, ensure required columns are present, verify data types.</w:t>
      </w:r>
    </w:p>
    <w:p/>
    <w:p>
      <w:pPr>
        <w:pStyle w:val="Heading2"/>
      </w:pPr>
      <w:r>
        <w:t>Best Practices</w:t>
      </w:r>
    </w:p>
    <w:p>
      <w:pPr>
        <w:pStyle w:val="Heading3"/>
      </w:pPr>
      <w:r>
        <w:t>Daily Operations:</w:t>
      </w:r>
    </w:p>
    <w:p>
      <w:pPr>
        <w:pStyle w:val="ListBullet"/>
      </w:pPr>
      <w:r>
        <w:t>Start of Day: Check dashboard, review alerts</w:t>
      </w:r>
    </w:p>
    <w:p>
      <w:pPr>
        <w:pStyle w:val="ListBullet"/>
      </w:pPr>
      <w:r>
        <w:t>During Sales: Always verify medicine selection</w:t>
      </w:r>
    </w:p>
    <w:p>
      <w:pPr>
        <w:pStyle w:val="ListBullet"/>
      </w:pPr>
      <w:r>
        <w:t>End of Day: Review sales, export reports, backup database</w:t>
      </w:r>
    </w:p>
    <w:p>
      <w:pPr>
        <w:pStyle w:val="Heading3"/>
      </w:pPr>
      <w:r>
        <w:t>Security:</w:t>
      </w:r>
    </w:p>
    <w:p>
      <w:pPr>
        <w:pStyle w:val="ListBullet"/>
      </w:pPr>
      <w:r>
        <w:t>Give each staff member their own account</w:t>
      </w:r>
    </w:p>
    <w:p>
      <w:pPr>
        <w:pStyle w:val="ListBullet"/>
      </w:pPr>
      <w:r>
        <w:t>Never share passwords</w:t>
      </w:r>
    </w:p>
    <w:p>
      <w:pPr>
        <w:pStyle w:val="ListBullet"/>
      </w:pPr>
      <w:r>
        <w:t>Backup database weekly minimum</w:t>
      </w:r>
    </w:p>
    <w:p>
      <w:pPr>
        <w:pStyle w:val="ListBullet"/>
      </w:pPr>
      <w:r>
        <w:t>Always logout at end of shift</w:t>
      </w:r>
    </w:p>
    <w:p>
      <w:r>
        <w:br w:type="page"/>
      </w:r>
    </w:p>
    <w:p>
      <w:pPr>
        <w:pStyle w:val="Heading1"/>
      </w:pPr>
      <w:r>
        <w:t>Conclusion</w:t>
      </w:r>
    </w:p>
    <w:p>
      <w:r>
        <w:t>PharmaCare Management System is designed to make your pharmacy operations efficient and professional. With proper use, it will help you save time, reduce errors, make better decisions, and maintain accurate records.</w:t>
      </w:r>
    </w:p>
    <w:p/>
    <w:p>
      <w:r>
        <w:rPr>
          <w:b/>
        </w:rPr>
        <w:t>Remember:</w:t>
        <w:br/>
      </w:r>
      <w:r>
        <w:t>• Take time to explore all features</w:t>
        <w:br/>
      </w:r>
      <w:r>
        <w:t>• Use reports to understand your business</w:t>
        <w:br/>
      </w:r>
      <w:r>
        <w:t>• Keep your data backed up regularly</w:t>
        <w:br/>
      </w:r>
      <w:r>
        <w:t>• Train all staff on proper system use</w:t>
        <w:br/>
      </w:r>
    </w:p>
    <w:p/>
    <w:p/>
    <w:p>
      <w:pPr>
        <w:jc w:val="center"/>
      </w:pPr>
      <w:r>
        <w:rPr>
          <w:b/>
        </w:rPr>
        <w:t>System Version: 1.0 (Complete)</w:t>
        <w:br/>
      </w:r>
      <w:r>
        <w:rPr>
          <w:b/>
        </w:rPr>
        <w:t>Status: Production Ready</w:t>
        <w:br/>
      </w:r>
      <w:r>
        <w:t>Last Updated: December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